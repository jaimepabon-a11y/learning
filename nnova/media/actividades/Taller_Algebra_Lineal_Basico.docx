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Taller Básico de Álgebra Lineal</w:t>
      </w:r>
    </w:p>
    <w:p>
      <w:r>
        <w:t>Nombre: _______________________</w:t>
      </w:r>
    </w:p>
    <w:p>
      <w:r>
        <w:t>Fecha: _________________________</w:t>
      </w:r>
    </w:p>
    <w:p/>
    <w:p>
      <w:pPr>
        <w:pStyle w:val="Heading2"/>
      </w:pPr>
      <w:r>
        <w:t>Instrucciones</w:t>
      </w:r>
    </w:p>
    <w:p>
      <w:r>
        <w:t>Resuelve los siguientes ejercicios. No se incluyen matrices.</w:t>
      </w:r>
    </w:p>
    <w:p>
      <w:r>
        <w:t>1. Resuelve: x + 8 = 15</w:t>
      </w:r>
    </w:p>
    <w:p>
      <w:r>
        <w:t>Respuesta: ______________________________</w:t>
      </w:r>
    </w:p>
    <w:p/>
    <w:p>
      <w:r>
        <w:t>2. Resuelve: 2x = 18</w:t>
      </w:r>
    </w:p>
    <w:p>
      <w:r>
        <w:t>Respuesta: ______________________________</w:t>
      </w:r>
    </w:p>
    <w:p/>
    <w:p>
      <w:r>
        <w:t>3. Resuelve: 3x + 4 = 19</w:t>
      </w:r>
    </w:p>
    <w:p>
      <w:r>
        <w:t>Respuesta: ______________________________</w:t>
      </w:r>
    </w:p>
    <w:p/>
    <w:p>
      <w:r>
        <w:t>4. Resuelve: 5x - 10 = 20</w:t>
      </w:r>
    </w:p>
    <w:p>
      <w:r>
        <w:t>Respuesta: ______________________________</w:t>
      </w:r>
    </w:p>
    <w:p/>
    <w:p>
      <w:r>
        <w:t>5. Resuelve el sistema: x + y = 8,  x - y = 2</w:t>
      </w:r>
    </w:p>
    <w:p>
      <w:r>
        <w:t>Respuesta: ______________________________</w:t>
      </w:r>
    </w:p>
    <w:p/>
    <w:p>
      <w:r>
        <w:t>6. Resuelve el sistema: x + y = 12,  x - y = 4</w:t>
      </w:r>
    </w:p>
    <w:p>
      <w:r>
        <w:t>Respuesta: ______________________________</w:t>
      </w:r>
    </w:p>
    <w:p/>
    <w:p>
      <w:r>
        <w:t>7. Suma los vectores: (2, 3) + (4, 1)</w:t>
      </w:r>
    </w:p>
    <w:p>
      <w:r>
        <w:t>Respuesta: ______________________________</w:t>
      </w:r>
    </w:p>
    <w:p/>
    <w:p>
      <w:r>
        <w:t>8. Suma los vectores: (5, 2) + (1, 6)</w:t>
      </w:r>
    </w:p>
    <w:p>
      <w:r>
        <w:t>Respuesta: ______________________________</w:t>
      </w:r>
    </w:p>
    <w:p/>
    <w:p>
      <w:r>
        <w:t>9. Multiplica el vector por un escalar: 2(3, 4)</w:t>
      </w:r>
    </w:p>
    <w:p>
      <w:r>
        <w:t>Respuesta: ______________________________</w:t>
      </w:r>
    </w:p>
    <w:p/>
    <w:p>
      <w:r>
        <w:t>10. Multiplica el vector por un escalar: 3(2, 5)</w:t>
      </w:r>
    </w:p>
    <w:p>
      <w:r>
        <w:t>Respuesta: 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